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Trainer's Assessment Report</w:t>
      </w:r>
    </w:p>
    <w:p>
      <w:pPr>
        <w:jc w:val="center"/>
      </w:pPr>
      <w:r>
        <w:rPr>
          <w:rFonts w:ascii="Times New Roman" w:hAnsi="Times New Roman"/>
          <w:b/>
          <w:sz w:val="28"/>
        </w:rPr>
        <w:t>Module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3848"/>
          </w:tcPr>
          <w:p>
            <w:r>
              <w:rPr>
                <w:rFonts w:ascii="Times New Roman" w:hAnsi="Times New Roman"/>
                <w:b/>
                <w:sz w:val="22"/>
              </w:rPr>
              <w:t>Sector:</w:t>
            </w:r>
          </w:p>
        </w:tc>
        <w:tc>
          <w:tcPr>
            <w:tcW w:type="dxa" w:w="3848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848"/>
          </w:tcPr>
          <w:p>
            <w:r>
              <w:rPr>
                <w:rFonts w:ascii="Times New Roman" w:hAnsi="Times New Roman"/>
                <w:b/>
                <w:sz w:val="22"/>
              </w:rPr>
              <w:t>Trade:</w:t>
            </w:r>
          </w:p>
        </w:tc>
        <w:tc>
          <w:tcPr>
            <w:tcW w:type="dxa" w:w="3848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3848"/>
          </w:tcPr>
          <w:p>
            <w:r>
              <w:rPr>
                <w:rFonts w:ascii="Times New Roman" w:hAnsi="Times New Roman"/>
                <w:b/>
                <w:sz w:val="22"/>
              </w:rPr>
              <w:t>Module:</w:t>
            </w:r>
          </w:p>
        </w:tc>
        <w:tc>
          <w:tcPr>
            <w:tcW w:type="dxa" w:w="3848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848"/>
          </w:tcPr>
          <w:p>
            <w:r>
              <w:rPr>
                <w:rFonts w:ascii="Times New Roman" w:hAnsi="Times New Roman"/>
                <w:b/>
                <w:sz w:val="22"/>
              </w:rPr>
              <w:t>Level:</w:t>
            </w:r>
          </w:p>
        </w:tc>
        <w:tc>
          <w:tcPr>
            <w:tcW w:type="dxa" w:w="3848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3848"/>
          </w:tcPr>
          <w:p>
            <w:r>
              <w:rPr>
                <w:rFonts w:ascii="Times New Roman" w:hAnsi="Times New Roman"/>
                <w:b/>
                <w:sz w:val="22"/>
              </w:rPr>
              <w:t>Competence:</w:t>
            </w:r>
          </w:p>
        </w:tc>
        <w:tc>
          <w:tcPr>
            <w:tcW w:type="dxa" w:w="3848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848"/>
          </w:tcPr>
          <w:p>
            <w:r>
              <w:rPr>
                <w:rFonts w:ascii="Times New Roman" w:hAnsi="Times New Roman"/>
                <w:b/>
                <w:sz w:val="22"/>
              </w:rPr>
              <w:t>Qualification:</w:t>
            </w:r>
          </w:p>
        </w:tc>
        <w:tc>
          <w:tcPr>
            <w:tcW w:type="dxa" w:w="3848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3848"/>
          </w:tcPr>
          <w:p>
            <w:r>
              <w:rPr>
                <w:rFonts w:ascii="Times New Roman" w:hAnsi="Times New Roman"/>
                <w:b/>
                <w:sz w:val="22"/>
              </w:rPr>
              <w:t>Learning Hours:</w:t>
            </w:r>
          </w:p>
        </w:tc>
        <w:tc>
          <w:tcPr>
            <w:tcW w:type="dxa" w:w="3848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3848"/>
          </w:tcPr>
          <w:p>
            <w:r>
              <w:rPr>
                <w:rFonts w:ascii="Times New Roman" w:hAnsi="Times New Roman"/>
                <w:b/>
                <w:sz w:val="22"/>
              </w:rPr>
              <w:t>Trainer:</w:t>
            </w:r>
          </w:p>
        </w:tc>
        <w:tc>
          <w:tcPr>
            <w:tcW w:type="dxa" w:w="3848"/>
          </w:tcPr>
          <w:p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3848"/>
          </w:tcPr>
          <w:p/>
        </w:tc>
        <w:tc>
          <w:tcPr>
            <w:tcW w:type="dxa" w:w="3848"/>
          </w:tcPr>
          <w:p/>
        </w:tc>
        <w:tc>
          <w:tcPr>
            <w:tcW w:type="dxa" w:w="3848"/>
          </w:tcPr>
          <w:p/>
        </w:tc>
        <w:tc>
          <w:tcPr>
            <w:tcW w:type="dxa" w:w="3848"/>
          </w:tcPr>
          <w:p/>
        </w:tc>
      </w:tr>
      <w:tr>
        <w:tc>
          <w:tcPr>
            <w:tcW w:type="dxa" w:w="3848"/>
          </w:tcPr>
          <w:p/>
        </w:tc>
        <w:tc>
          <w:tcPr>
            <w:tcW w:type="dxa" w:w="3848"/>
          </w:tcPr>
          <w:p/>
        </w:tc>
        <w:tc>
          <w:tcPr>
            <w:tcW w:type="dxa" w:w="3848"/>
          </w:tcPr>
          <w:p/>
        </w:tc>
        <w:tc>
          <w:tcPr>
            <w:tcW w:type="dxa" w:w="3848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9"/>
        <w:gridCol w:w="1539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>
        <w:tc>
          <w:tcPr>
            <w:tcW w:type="dxa" w:w="1539"/>
            <w:shd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S/N</w:t>
            </w:r>
          </w:p>
        </w:tc>
        <w:tc>
          <w:tcPr>
            <w:tcW w:type="dxa" w:w="1539"/>
            <w:shd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Trainee Name</w:t>
            </w:r>
          </w:p>
        </w:tc>
        <w:tc>
          <w:tcPr>
            <w:tcW w:type="dxa" w:w="1539"/>
            <w:shd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Formative LO1</w:t>
            </w:r>
          </w:p>
        </w:tc>
        <w:tc>
          <w:tcPr>
            <w:tcW w:type="dxa" w:w="1539"/>
            <w:shd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Formative LO2</w:t>
            </w:r>
          </w:p>
        </w:tc>
        <w:tc>
          <w:tcPr>
            <w:tcW w:type="dxa" w:w="1539"/>
            <w:shd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Formative LO3</w:t>
            </w:r>
          </w:p>
        </w:tc>
        <w:tc>
          <w:tcPr>
            <w:tcW w:type="dxa" w:w="1539"/>
            <w:shd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Formative Total %</w:t>
            </w:r>
          </w:p>
        </w:tc>
        <w:tc>
          <w:tcPr>
            <w:tcW w:type="dxa" w:w="1539"/>
            <w:shd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Summative Practical</w:t>
            </w:r>
          </w:p>
        </w:tc>
        <w:tc>
          <w:tcPr>
            <w:tcW w:type="dxa" w:w="1539"/>
            <w:shd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Summative Written</w:t>
            </w:r>
          </w:p>
        </w:tc>
        <w:tc>
          <w:tcPr>
            <w:tcW w:type="dxa" w:w="1539"/>
            <w:shd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Final Total %</w:t>
            </w:r>
          </w:p>
        </w:tc>
        <w:tc>
          <w:tcPr>
            <w:tcW w:type="dxa" w:w="1539"/>
            <w:shd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Decision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Names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ABIJURU LENILDE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AGAHEBUZO UMWARI SOREILLA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AHISHAKIYE Prince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ASIIMWE Helvis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BENIMANA SETH BALAKA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BYIRINGIRO Emmanuel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DUKUZUMUREMYI HONORE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GISUBIZO OLIVIER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HABIMANA Felix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IGIHOZO UWASE KEVINE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Ihozo Kundwa Joyce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INGABIRE JOSELYNE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Iradukunda Fabrice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IRAKIZA KABERA EMMANUEL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IRAKOZE KARENZI JEAN FELIX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IRAKOZE OLIA  ALLIANCE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MUCYO Samy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MUGISHA Ivanove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MUHAWENIMANA Drocelle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MUNEZERO NELLY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MUYIZERE Adelphine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NDAYIZEYE Yves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NIYODUSENGA FURAHA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Nizeyimana David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NKOTANYI Fred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NSENGIYUMVA Denis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TUYISHIME ALOYS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UMUFASHA DORCAS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Umunyana Isimbi Fabiola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UWIMANIDUHAYE Valentine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UWIZEYIMANA Violette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33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UWASE Ange Noella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MURINDA Shallon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AGATESI DUSINGIZE Rosine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36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UWASE KEZA SHENGE Shamah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  <w:tr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37</w:t>
            </w:r>
          </w:p>
        </w:tc>
        <w:tc>
          <w:tcPr>
            <w:tcW w:type="dxa" w:w="1539"/>
          </w:tcPr>
          <w:p>
            <w:r>
              <w:rPr>
                <w:rFonts w:ascii="Times New Roman" w:hAnsi="Times New Roman"/>
                <w:sz w:val="20"/>
              </w:rPr>
              <w:t>Jacky TURIKUMWENAYO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Fail</w:t>
            </w:r>
          </w:p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